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1732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l_te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sz w:val="24"/>
        </w:rPr>
        <w:t>Рисунок 1 — Тестовый вертикальный рисунок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