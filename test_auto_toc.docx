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СОДЕРЖАНИЕ</w:t>
      </w:r>
      <w:r>
        <w:fldSimple w:instr="TOC \o &quot;1-2&quot; \h \z \u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